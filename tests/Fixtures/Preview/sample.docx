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Catena Preview Fixture</w:t>
      </w:r>
    </w:p>
    <w:p>
      <w:r>
        <w:t>Word preview checks text, tables and pagination.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Preview</w:t>
            </w:r>
          </w:p>
        </w:tc>
      </w:tr>
      <w:tr>
        <w:tc>
          <w:tcPr>
            <w:tcW w:type="dxa" w:w="4320"/>
          </w:tcPr>
          <w:p>
            <w:r>
              <w:t>sample.docx</w:t>
            </w:r>
          </w:p>
        </w:tc>
        <w:tc>
          <w:tcPr>
            <w:tcW w:type="dxa" w:w="4320"/>
          </w:tcPr>
          <w:p>
            <w:r>
              <w:t>Local content</w:t>
            </w:r>
          </w:p>
        </w:tc>
      </w:tr>
    </w:tbl>
    <w:p>
      <w:r>
        <w:br w:type="page"/>
      </w:r>
    </w:p>
    <w:p>
      <w:pPr>
        <w:pStyle w:val="Heading1"/>
      </w:pPr>
      <w:r>
        <w:t>Second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